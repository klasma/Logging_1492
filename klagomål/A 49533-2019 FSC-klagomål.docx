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49533-2019 i Åmåls kommun</w:t>
      </w:r>
    </w:p>
    <w:p>
      <w:r>
        <w:t>Detta dokument behandlar höga naturvärden i avverkningsanmälan A 49533-2019 i Åmåls kommun. Denna avverkningsanmälan inkom 2019-09-24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röd skogslilja (NT, §8), sårläka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49533-2019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6539108, E 356032 i SWEREF 99 TM.</w:t>
      </w:r>
    </w:p>
    <w:p>
      <w:pPr>
        <w:pStyle w:val="Heading1"/>
      </w:pPr>
      <w:r>
        <w:t>Fridlysta arter</w:t>
      </w:r>
    </w:p>
    <w:p>
      <w:r>
        <w:t>Följande fridlysta arter har sina livsmiljöer och växtplatser i den avverkningsanmälda skogen: röd skogslilja (NT,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