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49530-2019 i Åmåls kommun</w:t>
      </w:r>
    </w:p>
    <w:p>
      <w:r>
        <w:t>Detta dokument behandlar höga naturvärden i avverkningsanmälan A 49530-2019 i Åmåls kommun. Denna avverkningsanmälan inkom 2019-09-24 och omfattar 6,1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dvärghäxört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88114"/>
            <wp:docPr id="1" name="Picture 1"/>
            <wp:cNvGraphicFramePr>
              <a:graphicFrameLocks noChangeAspect="1"/>
            </wp:cNvGraphicFramePr>
            <a:graphic>
              <a:graphicData uri="http://schemas.openxmlformats.org/drawingml/2006/picture">
                <pic:pic>
                  <pic:nvPicPr>
                    <pic:cNvPr id="0" name="A 49530-2019 karta.png"/>
                    <pic:cNvPicPr/>
                  </pic:nvPicPr>
                  <pic:blipFill>
                    <a:blip r:embed="rId16"/>
                    <a:stretch>
                      <a:fillRect/>
                    </a:stretch>
                  </pic:blipFill>
                  <pic:spPr>
                    <a:xfrm>
                      <a:off x="0" y="0"/>
                      <a:ext cx="5486400" cy="54881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6539170, E 356269 i SWEREF 99 TM.</w:t>
      </w:r>
    </w:p>
    <w:p>
      <w:r>
        <w:rPr>
          <w:b/>
        </w:rPr>
        <w:t xml:space="preserve">Dvärghäxört </w:t>
      </w:r>
      <w:r>
        <w:t>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