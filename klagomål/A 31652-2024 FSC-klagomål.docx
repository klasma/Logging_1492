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31652-2024 i Åmåls kommun</w:t>
      </w:r>
    </w:p>
    <w:p>
      <w:r>
        <w:t>Detta dokument behandlar höga naturvärden i avverkningsanmälan A 31652-2024 i Åmåls kommun. Denna avverkningsanmälan inkom 2024-08-02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gulgrön kantmusseron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31652-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6536761, E 353975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