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38230-2018 i Åmåls kommun</w:t>
      </w:r>
    </w:p>
    <w:p>
      <w:r>
        <w:t>Detta dokument behandlar höga naturvärden i avverkningsanmälan A 38230-2018 i Åmåls kommun. Denna avverkningsanmälan inkom 2018-08-26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hällebräcka (VU, §7), skogsknipprot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38230-2018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6525594, E 355425 i SWEREF 99 TM.</w:t>
      </w:r>
    </w:p>
    <w:p>
      <w:pPr>
        <w:pStyle w:val="Heading1"/>
      </w:pPr>
      <w:r>
        <w:t>Fridlysta arter</w:t>
      </w:r>
    </w:p>
    <w:p>
      <w:r>
        <w:t>Följande fridlysta arter har sina livsmiljöer och växtplatser i den avverkningsanmälda skogen: hällebräcka (VU, §7),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