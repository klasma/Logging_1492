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1275-2020 i Åmåls kommun</w:t>
      </w:r>
    </w:p>
    <w:p>
      <w:r>
        <w:t>Detta dokument behandlar höga naturvärden i avverkningsanmälan A 1275-2020 i Åmåls kommun. Denna avverkningsanmälan inkom 2020-01-11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9335"/>
            <wp:docPr id="1" name="Picture 1"/>
            <wp:cNvGraphicFramePr>
              <a:graphicFrameLocks noChangeAspect="1"/>
            </wp:cNvGraphicFramePr>
            <a:graphic>
              <a:graphicData uri="http://schemas.openxmlformats.org/drawingml/2006/picture">
                <pic:pic>
                  <pic:nvPicPr>
                    <pic:cNvPr id="0" name="A 1275-2020 karta.png"/>
                    <pic:cNvPicPr/>
                  </pic:nvPicPr>
                  <pic:blipFill>
                    <a:blip r:embed="rId16"/>
                    <a:stretch>
                      <a:fillRect/>
                    </a:stretch>
                  </pic:blipFill>
                  <pic:spPr>
                    <a:xfrm>
                      <a:off x="0" y="0"/>
                      <a:ext cx="5486400" cy="4049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6525747, E 355335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