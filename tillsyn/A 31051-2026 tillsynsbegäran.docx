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31051-2026 i Åmåls kommun</w:t>
      </w:r>
    </w:p>
    <w:p>
      <w:r>
        <w:t>Denna tillsynsbegäran behandlar höga naturvärden i avverkningsanmälan A 31051-2026 i Åmåls kommun som inkom 2026-07-12 och omfattar 2,3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31051-2026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6540542, E 356141 i SWEREF 99 TM.</w:t>
      </w:r>
    </w:p>
    <w:p>
      <w:r>
        <w:t>I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