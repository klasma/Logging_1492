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36671-2025 i Åmåls kommun</w:t>
      </w:r>
    </w:p>
    <w:p>
      <w:r>
        <w:t>Denna tillsynsbegäran behandlar höga naturvärden i avverkningsanmälan A 36671-2025 i Åmåls kommun som inkom 2025-08-04 och omfattar 5,0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A 36671-2025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6532618, E 357686 i SWEREF 99 TM.</w:t>
      </w:r>
    </w:p>
    <w:p>
      <w:r>
        <w:t>Inom 4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