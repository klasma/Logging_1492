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12624-2021 i Åmåls kommun</w:t>
      </w:r>
    </w:p>
    <w:p>
      <w:r>
        <w:t>Detta dokument behandlar höga naturvärden i avverkningsanmälan A 12624-2021 i Åmåls kommun. Denna avverkningsanmälan inkom 2021-03-15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trollfibbla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1194"/>
            <wp:docPr id="1" name="Picture 1"/>
            <wp:cNvGraphicFramePr>
              <a:graphicFrameLocks noChangeAspect="1"/>
            </wp:cNvGraphicFramePr>
            <a:graphic>
              <a:graphicData uri="http://schemas.openxmlformats.org/drawingml/2006/picture">
                <pic:pic>
                  <pic:nvPicPr>
                    <pic:cNvPr id="0" name="A 12624-2021 karta.png"/>
                    <pic:cNvPicPr/>
                  </pic:nvPicPr>
                  <pic:blipFill>
                    <a:blip r:embed="rId16"/>
                    <a:stretch>
                      <a:fillRect/>
                    </a:stretch>
                  </pic:blipFill>
                  <pic:spPr>
                    <a:xfrm>
                      <a:off x="0" y="0"/>
                      <a:ext cx="5486400" cy="6421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6526817, E 357655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