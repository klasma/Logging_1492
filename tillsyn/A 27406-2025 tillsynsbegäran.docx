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27406-2025 i Åmåls kommun</w:t>
      </w:r>
    </w:p>
    <w:p>
      <w:r>
        <w:t>Detta dokument behandlar höga naturvärden i avverkningsanmälan A 27406-2025 i Åmåls kommun. Denna avverkningsanmälan inkom 2025-06-04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27406-2025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6550863, E 354231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