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17389-2024 i Åmåls kommun</w:t>
      </w:r>
    </w:p>
    <w:p>
      <w:r>
        <w:t>Denna tillsynsbegäran behandlar höga naturvärden i avverkningsanmälan A 17389-2024 i Åmåls kommun som inkom 2024-05-02 och omfattar 2,1 ha.</w:t>
      </w:r>
    </w:p>
    <w:p>
      <w:pPr>
        <w:pStyle w:val="Caption"/>
      </w:pPr>
      <w:r>
        <w:drawing>
          <wp:inline xmlns:a="http://schemas.openxmlformats.org/drawingml/2006/main" xmlns:pic="http://schemas.openxmlformats.org/drawingml/2006/picture">
            <wp:extent cx="4821082" cy="5724000"/>
            <wp:docPr id="1" name="Picture 1"/>
            <wp:cNvGraphicFramePr>
              <a:graphicFrameLocks noChangeAspect="1"/>
            </wp:cNvGraphicFramePr>
            <a:graphic>
              <a:graphicData uri="http://schemas.openxmlformats.org/drawingml/2006/picture">
                <pic:pic>
                  <pic:nvPicPr>
                    <pic:cNvPr id="0" name="A 17389-2024 karta.png"/>
                    <pic:cNvPicPr/>
                  </pic:nvPicPr>
                  <pic:blipFill>
                    <a:blip r:embed="rId16"/>
                    <a:stretch>
                      <a:fillRect/>
                    </a:stretch>
                  </pic:blipFill>
                  <pic:spPr>
                    <a:xfrm>
                      <a:off x="0" y="0"/>
                      <a:ext cx="48210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6540377, E 364629 i SWEREF 99 TM.</w:t>
      </w:r>
    </w:p>
    <w:p>
      <w:r>
        <w:t>I avverkningsanmälan finns fynd av 41 naturvårdsarter, varav 23 är rödlistade, 41 är fridlysta och 7 är typiska (T): hornuggla (EN, §4), storspov (EN, §4), grönfink (VU, §4), hussvala (VU, §4), stare (VU, §4), tornseglare (VU, §4), blåhake (NT, §4), duvhök (NT, §4), entita (NT, T, §4), grönsångare (NT, §4), gulsparv (NT, §4), göktyta (NT, §4), järnsparv (NT, §4), kungsörn (NT, §4), ladusvala (NT, §4), mindre hackspett (NT, T, §4), rosenfink (NT, §4), rödvingetrast (NT, §4), skrattmås (NT, §4), sparvuggla (NT, §4), svartsnäppa (NT, §4), sädesärla (NT, §4), talltita (NT, §4), bergfink (T, §4), nattskärra (T, §4), spillkråka (T, §4), stjärtmes (T, §4), tofsmes (T, §4), fiskgjuse (§4), fjällvråk (§4), gröngöling (§4), grönsiska (§4), havsörn (§4), kråka (§4), kungsfågel (§4), smålom (§4), svartvit flugsnappare (§4), sångsvan (§4), trana (§4), törnskata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Tofsmes (§4)</w:t>
      </w:r>
      <w:r>
        <w:t xml:space="preserve"> häckar i barr- och blandskog, främst i tallskog. Tofsmes är typisk art för </w:t>
      </w:r>
      <w:r>
        <w:rPr>
          <w:i/>
        </w:rPr>
        <w:t xml:space="preserve">9010 Taiga </w:t>
      </w:r>
      <w:r>
        <w:t>(SLU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mindre hackspett (NT, T, §4), bergfink (T, §4), nattskärra (T, §4), spillkråka (T, §4), stjärtmes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