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59493-2024 i Åmåls kommun</w:t>
      </w:r>
    </w:p>
    <w:p>
      <w:r>
        <w:t>Detta dokument behandlar höga naturvärden i avverkningsanmälan A 59493-2024 i Åmåls kommun. Denna avverkningsanmälan inkom 2024-12-11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59493-2024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6552428, E 361485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