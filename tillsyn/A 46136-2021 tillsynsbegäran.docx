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46136-2021 i Åmåls kommun</w:t>
      </w:r>
    </w:p>
    <w:p>
      <w:r>
        <w:t>Denna tillsynsbegäran behandlar höga naturvärden i avverkningsanmälan A 46136-2021 i Åmåls kommun som inkom 2021-09-03 och omfattar 1,0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46136-2021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6536747, E 358688 i SWEREF 99 TM.</w:t>
      </w:r>
    </w:p>
    <w:p>
      <w:r>
        <w:t>Inom 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